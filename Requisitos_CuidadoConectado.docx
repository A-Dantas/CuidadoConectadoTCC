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de Análise de Requisitos - Cuidado Conectado</w:t>
      </w:r>
    </w:p>
    <w:p>
      <w:pPr>
        <w:pStyle w:val="Heading1"/>
      </w:pPr>
      <w:r>
        <w:t>1. Introdução</w:t>
      </w:r>
    </w:p>
    <w:p>
      <w:r>
        <w:t>O sistema "Cuidado Conectado" é uma aplicação web desenvolvida no framework Angular, projetada para gerenciar as escalas e plantões de cuidadores. O sistema visa garantir a eficiência na alocação de profissionais, evitando conflitos de horários e sobrecarga de trabalho, oferecendo também uma interface responsiva para acesso via dispositivos móveis.</w:t>
      </w:r>
    </w:p>
    <w:p>
      <w:pPr>
        <w:pStyle w:val="Heading1"/>
      </w:pPr>
      <w:r>
        <w:t>2. Requisitos Funcionais (RF)</w:t>
      </w:r>
    </w:p>
    <w:p>
      <w:r>
        <w:rPr>
          <w:b/>
        </w:rPr>
        <w:t xml:space="preserve">RF01 - Gestão de Escalas e Plantões: </w:t>
      </w:r>
      <w:r>
        <w:t>O sistema deve permitir a atribuição de diferentes tipos de plantões aos cuidadores, como MT (Manhã/Tarde), 24H_7H (24 horas iniciando às 7h) e 24H_19H (24 horas iniciando às 19h).</w:t>
      </w:r>
    </w:p>
    <w:p>
      <w:r>
        <w:rPr>
          <w:b/>
        </w:rPr>
        <w:t xml:space="preserve">RF02 - Validação de Conflitos (Dia Anterior): </w:t>
      </w:r>
      <w:r>
        <w:t>O sistema deve impedir a alocação de um cuidador em um turno que conflite com um plantão de 24 horas iniciado no dia anterior (ex: impedir MT se o cuidador assumiu 24H_19H no dia anterior).</w:t>
      </w:r>
    </w:p>
    <w:p>
      <w:r>
        <w:rPr>
          <w:b/>
        </w:rPr>
        <w:t xml:space="preserve">RF03 - Validação de Conflitos (Dia Seguinte): </w:t>
      </w:r>
      <w:r>
        <w:t>O sistema deve impedir a alocação de um cuidador em um turno de 24 horas se isso conflitar com um plantão já agendado para o dia seguinte pela manhã.</w:t>
      </w:r>
    </w:p>
    <w:p>
      <w:r>
        <w:rPr>
          <w:b/>
        </w:rPr>
        <w:t xml:space="preserve">RF04 - Alertas de Conflito: </w:t>
      </w:r>
      <w:r>
        <w:t>Caso ocorra uma tentativa de alocação inválida, o sistema deve exibir mensagens claras através de modais (ex: 'Conflito com o dia anterior!').</w:t>
      </w:r>
    </w:p>
    <w:p>
      <w:r>
        <w:rPr>
          <w:b/>
        </w:rPr>
        <w:t xml:space="preserve">RF05 - Menu de Navegação Responsivo: </w:t>
      </w:r>
      <w:r>
        <w:t>O sistema deve possuir um menu lateral que se transforma em um menu 'hambúrguer' na lateral direita para telas de dispositivos móveis.</w:t>
      </w:r>
    </w:p>
    <w:p>
      <w:r>
        <w:rPr>
          <w:b/>
        </w:rPr>
        <w:t xml:space="preserve">RF06 - Autenticação e Autorização: </w:t>
      </w:r>
      <w:r>
        <w:t>O sistema deve permitir o acesso restrito a usuários autorizados (gestores/cuidadores).</w:t>
      </w:r>
    </w:p>
    <w:p>
      <w:r>
        <w:rPr>
          <w:b/>
        </w:rPr>
        <w:t xml:space="preserve">RF07 - Visualização da Escala: </w:t>
      </w:r>
      <w:r>
        <w:t>O sistema deve fornecer uma visualização clara (como um calendário ou tabela) das escalas de todos os cuidadores alocados no mês.</w:t>
      </w:r>
    </w:p>
    <w:p>
      <w:pPr>
        <w:pStyle w:val="Heading1"/>
      </w:pPr>
      <w:r>
        <w:t>3. Requisitos Não Funcionais (RNF)</w:t>
      </w:r>
    </w:p>
    <w:p>
      <w:r>
        <w:rPr>
          <w:b/>
        </w:rPr>
        <w:t xml:space="preserve">RNF01 - Tecnologia Base: </w:t>
      </w:r>
      <w:r>
        <w:t>O front-end da aplicação deve ser desenvolvido utilizando o framework Angular e publicado no Vercel.</w:t>
      </w:r>
    </w:p>
    <w:p>
      <w:r>
        <w:rPr>
          <w:b/>
        </w:rPr>
        <w:t xml:space="preserve">RNF02 - Responsividade: </w:t>
      </w:r>
      <w:r>
        <w:t>O layout deve adaptar-se adequadamente em dispositivos desktop, tablets e smartphones (Mobile-first ou adaptativo).</w:t>
      </w:r>
    </w:p>
    <w:p>
      <w:r>
        <w:rPr>
          <w:b/>
        </w:rPr>
        <w:t xml:space="preserve">RNF03 - Usabilidade: </w:t>
      </w:r>
      <w:r>
        <w:t>A interface deve ser intuitiva, reduzindo o tempo de treinamento necessário para os gestores que elaboram as escalas.</w:t>
      </w:r>
    </w:p>
    <w:p>
      <w:r>
        <w:rPr>
          <w:b/>
        </w:rPr>
        <w:t xml:space="preserve">RNF04 - Desempenho: </w:t>
      </w:r>
      <w:r>
        <w:t>A verificação de conflitos de turnos e o carregamento da escala devem ser executados em tempo real sem lentidão perceptível ao usuário.</w:t>
      </w:r>
    </w:p>
    <w:p>
      <w:r>
        <w:rPr>
          <w:b/>
        </w:rPr>
        <w:t xml:space="preserve">RNF05 - Disponibilidade: </w:t>
      </w:r>
      <w:r>
        <w:t>A aplicação hospedada no Vercel deve garantir alta disponibilidade de acesso.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